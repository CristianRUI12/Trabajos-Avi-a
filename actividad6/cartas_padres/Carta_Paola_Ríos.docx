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Paola Ríos</w:t>
        <w:br/>
      </w:r>
    </w:p>
    <w:p>
      <w:r>
        <w:t>Estimado Padre de Familia:</w:t>
      </w:r>
    </w:p>
    <w:p>
      <w:r>
        <w:t>Por medio de la presente, hacemos de su conocimiento los resultados académicos obtenidos por su hijo(a) Paola Ríos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9.9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9.9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9.3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8.1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8.4</w:t>
            </w:r>
          </w:p>
        </w:tc>
      </w:tr>
    </w:tbl>
    <w:p>
      <w:r>
        <w:rPr>
          <w:b/>
        </w:rPr>
        <w:br/>
        <w:t>PROMEDIO GENERAL: 9.1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