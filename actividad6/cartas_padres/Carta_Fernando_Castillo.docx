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Ciudad de México, a 27 de marzo de 2026</w:t>
      </w:r>
    </w:p>
    <w:p>
      <w:r>
        <w:br/>
        <w:t>DIRIGIDA AL PADRE DE FAMILIA</w:t>
      </w:r>
    </w:p>
    <w:p>
      <w:r>
        <w:t>Presente de: Fernando Castillo</w:t>
        <w:br/>
      </w:r>
    </w:p>
    <w:p>
      <w:r>
        <w:t>Estimado Padre de Familia:</w:t>
      </w:r>
    </w:p>
    <w:p>
      <w:r>
        <w:t>Por medio de la presente, hacemos de su conocimiento los resultados académicos obtenidos por su hijo(a) Fernando Castillo correspondientes al primer reporte del ciclo escolar. A continuación se detallan las calificaciones por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Calificación</w:t>
            </w:r>
          </w:p>
        </w:tc>
      </w:tr>
      <w:tr>
        <w:tc>
          <w:tcPr>
            <w:tcW w:type="dxa" w:w="4320"/>
            <w:shd w:fill="C6EFCE"/>
          </w:tcPr>
          <w:p>
            <w:r>
              <w:t>Matematicas</w:t>
            </w:r>
          </w:p>
        </w:tc>
        <w:tc>
          <w:tcPr>
            <w:tcW w:type="dxa" w:w="4320"/>
            <w:shd w:fill="C6EFCE"/>
          </w:tcPr>
          <w:p>
            <w:r>
              <w:t>5.5</w:t>
            </w:r>
          </w:p>
        </w:tc>
      </w:tr>
      <w:tr>
        <w:tc>
          <w:tcPr>
            <w:tcW w:type="dxa" w:w="4320"/>
            <w:shd w:fill="C6EFCE"/>
          </w:tcPr>
          <w:p>
            <w:r>
              <w:t>Espanol</w:t>
            </w:r>
          </w:p>
        </w:tc>
        <w:tc>
          <w:tcPr>
            <w:tcW w:type="dxa" w:w="4320"/>
            <w:shd w:fill="C6EFCE"/>
          </w:tcPr>
          <w:p>
            <w:r>
              <w:t>8.7</w:t>
            </w:r>
          </w:p>
        </w:tc>
      </w:tr>
      <w:tr>
        <w:tc>
          <w:tcPr>
            <w:tcW w:type="dxa" w:w="4320"/>
            <w:shd w:fill="C6EFCE"/>
          </w:tcPr>
          <w:p>
            <w:r>
              <w:t>Ciencias</w:t>
            </w:r>
          </w:p>
        </w:tc>
        <w:tc>
          <w:tcPr>
            <w:tcW w:type="dxa" w:w="4320"/>
            <w:shd w:fill="C6EFCE"/>
          </w:tcPr>
          <w:p>
            <w:r>
              <w:t>7.3</w:t>
            </w:r>
          </w:p>
        </w:tc>
      </w:tr>
      <w:tr>
        <w:tc>
          <w:tcPr>
            <w:tcW w:type="dxa" w:w="4320"/>
            <w:shd w:fill="C6EFCE"/>
          </w:tcPr>
          <w:p>
            <w:r>
              <w:t>Historia</w:t>
            </w:r>
          </w:p>
        </w:tc>
        <w:tc>
          <w:tcPr>
            <w:tcW w:type="dxa" w:w="4320"/>
            <w:shd w:fill="C6EFCE"/>
          </w:tcPr>
          <w:p>
            <w:r>
              <w:t>8.3</w:t>
            </w:r>
          </w:p>
        </w:tc>
      </w:tr>
      <w:tr>
        <w:tc>
          <w:tcPr>
            <w:tcW w:type="dxa" w:w="4320"/>
            <w:shd w:fill="C6EFCE"/>
          </w:tcPr>
          <w:p>
            <w:r>
              <w:t>Ingles</w:t>
            </w:r>
          </w:p>
        </w:tc>
        <w:tc>
          <w:tcPr>
            <w:tcW w:type="dxa" w:w="4320"/>
            <w:shd w:fill="C6EFCE"/>
          </w:tcPr>
          <w:p>
            <w:r>
              <w:t>9.0</w:t>
            </w:r>
          </w:p>
        </w:tc>
      </w:tr>
    </w:tbl>
    <w:p>
      <w:r>
        <w:rPr>
          <w:b/>
        </w:rPr>
        <w:br/>
        <w:t>PROMEDIO GENERAL: 7.8</w:t>
      </w:r>
    </w:p>
    <w:p>
      <w:r>
        <w:br/>
        <w:t>Sin más por el momento, agradecemos su atención y quedamos a su disposición para cualquier duda o aclaración.</w:t>
      </w:r>
    </w:p>
    <w:p>
      <w:pPr>
        <w:jc w:val="center"/>
      </w:pPr>
      <w:r>
        <w:br/>
        <w:br/>
        <w:t>__________________________</w:t>
        <w:br/>
        <w:t>Atentamente,</w:t>
        <w:br/>
        <w:t>La Dirección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